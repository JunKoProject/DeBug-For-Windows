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Microsoft YaHei" w:hAnsi="Microsoft YaHei" w:eastAsia="微软雅黑"/>
          <w:b/>
          <w:color w:val="2F3B52"/>
          <w:sz w:val="46"/>
        </w:rPr>
        <w:t>《绝地潜兵2》驱动被拦</w:t>
      </w:r>
    </w:p>
    <w:p>
      <w:pPr>
        <w:spacing w:after="280"/>
      </w:pPr>
      <w:r>
        <w:rPr>
          <w:rFonts w:ascii="Microsoft YaHei" w:hAnsi="Microsoft YaHei" w:eastAsia="微软雅黑"/>
          <w:b w:val="0"/>
          <w:color w:val="3F7FBF"/>
          <w:sz w:val="25"/>
        </w:rPr>
        <w:t>排查与修复手册 · 给不折腾电脑的玩家版</w:t>
      </w:r>
    </w:p>
    <w:p>
      <w:pPr>
        <w:spacing w:after="320"/>
      </w:pPr>
      <w:r>
        <w:rPr>
          <w:rFonts w:ascii="Microsoft YaHei" w:hAnsi="Microsoft YaHei" w:eastAsia="微软雅黑"/>
          <w:b w:val="0"/>
          <w:color w:val="6B7280"/>
          <w:sz w:val="17"/>
        </w:rPr>
        <w:t>整理时间 2026-10-18　｜　依据：本机事件日志 + 已确认的驱动信息　｜　预计动手时间 15 分钟</w:t>
      </w:r>
    </w:p>
    <w:p>
      <w:pPr>
        <w:pStyle w:val="Heading1"/>
      </w:pPr>
      <w:r>
        <w:t>一、一句话结论</w:t>
      </w:r>
    </w:p>
    <w:tbl>
      <w:tblPr>
        <w:tblW w:type="auto" w:w="0"/>
        <w:jc w:val="center"/>
        <w:tblBorders>
          <w:top w:val="single" w:sz="8" w:space="0" w:color="E8B96B"/>
          <w:left w:val="single" w:sz="8" w:space="0" w:color="E8B96B"/>
          <w:bottom w:val="single" w:sz="8" w:space="0" w:color="E8B96B"/>
          <w:right w:val="single" w:sz="8" w:space="0" w:color="E8B96B"/>
          <w:insideH w:val="single" w:sz="8" w:space="0" w:color="E8B96B"/>
          <w:insideV w:val="single" w:sz="8" w:space="0" w:color="E8B96B"/>
        </w:tblBorders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FF6E8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color w:val="A86412"/>
                <w:sz w:val="23"/>
              </w:rPr>
              <w:t>这不是病毒，也不是系统坏了。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微软雅黑"/>
                <w:b w:val="0"/>
                <w:sz w:val="21"/>
              </w:rPr>
              <w:t>是游戏的反作弊（nProtect GameGuard）内核驱动被 Windows 2026 年收紧的签名策略挡住，反作弊起不来、游戏就闪退。请按“游戏侧修复”处理：验证文件 → 更新游戏 → 更新系统，并临时关掉汉化/Mod/加速器。不要重装系统，也不要杀毒。</w:t>
            </w:r>
          </w:p>
        </w:tc>
      </w:tr>
    </w:tbl>
    <w:p>
      <w:pPr>
        <w:pStyle w:val="Heading1"/>
      </w:pPr>
      <w:r>
        <w:t>二、发生了什么（30 秒看懂）</w:t>
      </w:r>
    </w:p>
    <w:p>
      <w:pPr>
        <w:spacing w:after="80" w:line="312" w:lineRule="auto"/>
      </w:pPr>
      <w:r>
        <w:rPr>
          <w:rFonts w:ascii="Microsoft YaHei" w:hAnsi="Microsoft YaHei" w:eastAsia="微软雅黑"/>
          <w:b/>
          <w:color w:val="2F3B52"/>
          <w:sz w:val="21"/>
        </w:rPr>
        <w:t xml:space="preserve">1. 你启动游戏　</w:t>
      </w:r>
      <w:r>
        <w:rPr>
          <w:rFonts w:ascii="Microsoft YaHei" w:hAnsi="Microsoft YaHei" w:eastAsia="微软雅黑"/>
          <w:b w:val="0"/>
          <w:sz w:val="21"/>
        </w:rPr>
        <w:t>《绝地潜兵2》会拉起 nProtect GameGuard 反作弊。</w:t>
      </w:r>
    </w:p>
    <w:p>
      <w:pPr>
        <w:spacing w:after="80" w:line="312" w:lineRule="auto"/>
      </w:pPr>
      <w:r>
        <w:rPr>
          <w:rFonts w:ascii="Microsoft YaHei" w:hAnsi="Microsoft YaHei" w:eastAsia="微软雅黑"/>
          <w:b/>
          <w:color w:val="2F3B52"/>
          <w:sz w:val="21"/>
        </w:rPr>
        <w:t xml:space="preserve">2. 反作弊要加载内核驱动　</w:t>
      </w:r>
      <w:r>
        <w:rPr>
          <w:rFonts w:ascii="Microsoft YaHei" w:hAnsi="Microsoft YaHei" w:eastAsia="微软雅黑"/>
          <w:b w:val="0"/>
          <w:sz w:val="21"/>
        </w:rPr>
        <w:t>它会往 %LOCALAPPDATA%\Temp 释放一个 .sys 文件，并要求系统加载。</w:t>
      </w:r>
    </w:p>
    <w:p>
      <w:pPr>
        <w:spacing w:after="80" w:line="312" w:lineRule="auto"/>
      </w:pPr>
      <w:r>
        <w:rPr>
          <w:rFonts w:ascii="Microsoft YaHei" w:hAnsi="Microsoft YaHei" w:eastAsia="微软雅黑"/>
          <w:b/>
          <w:color w:val="2F3B52"/>
          <w:sz w:val="21"/>
        </w:rPr>
        <w:t xml:space="preserve">3. Windows 拒绝加载　</w:t>
      </w:r>
      <w:r>
        <w:rPr>
          <w:rFonts w:ascii="Microsoft YaHei" w:hAnsi="Microsoft YaHei" w:eastAsia="微软雅黑"/>
          <w:b w:val="0"/>
          <w:sz w:val="21"/>
        </w:rPr>
        <w:t>2026 年 4 月后，Windows 不再默认信任“交叉签名”的旧驱动，这个驱动正好属于这一类。</w:t>
      </w:r>
    </w:p>
    <w:p>
      <w:pPr>
        <w:spacing w:after="80" w:line="312" w:lineRule="auto"/>
      </w:pPr>
      <w:r>
        <w:rPr>
          <w:rFonts w:ascii="Microsoft YaHei" w:hAnsi="Microsoft YaHei" w:eastAsia="微软雅黑"/>
          <w:b/>
          <w:color w:val="2F3B52"/>
          <w:sz w:val="21"/>
        </w:rPr>
        <w:t xml:space="preserve">4. 游戏随之崩溃　</w:t>
      </w:r>
      <w:r>
        <w:rPr>
          <w:rFonts w:ascii="Microsoft YaHei" w:hAnsi="Microsoft YaHei" w:eastAsia="微软雅黑"/>
          <w:b w:val="0"/>
          <w:sz w:val="21"/>
        </w:rPr>
        <w:t>反作弊初始化失败 → 游戏闪退 / 卡启动 / 进不去，事件日志里反复出现 3023、3077、3004。</w:t>
      </w:r>
    </w:p>
    <w:p>
      <w:pPr>
        <w:spacing w:before="160" w:after="0"/>
      </w:pPr>
      <w:r>
        <w:rPr>
          <w:rFonts w:ascii="Microsoft YaHei" w:hAnsi="Microsoft YaHei" w:eastAsia="微软雅黑"/>
          <w:b w:val="0"/>
          <w:color w:val="6B7280"/>
          <w:sz w:val="19"/>
        </w:rPr>
        <w:t>补充一句：这台机器装的是火绒，火绒接管防护后 Windows Defender 会进入“被动模式”，所以之前 Defender 报 0x800106ba / 0x80004005 是正常现象，不用再去修它。</w:t>
      </w:r>
    </w:p>
    <w:p>
      <w:pPr>
        <w:pStyle w:val="Heading1"/>
      </w:pPr>
      <w:r>
        <w:t>三、已经确认的证据</w:t>
      </w:r>
    </w:p>
    <w:tbl>
      <w:tblPr>
        <w:tblW w:type="auto" w:w="0"/>
        <w:jc w:val="center"/>
        <w:tblBorders>
          <w:top w:val="single" w:sz="4" w:space="0" w:color="D5DBE5"/>
          <w:left w:val="single" w:sz="4" w:space="0" w:color="D5DBE5"/>
          <w:bottom w:val="single" w:sz="4" w:space="0" w:color="D5DBE5"/>
          <w:right w:val="single" w:sz="4" w:space="0" w:color="D5DBE5"/>
          <w:insideH w:val="single" w:sz="4" w:space="0" w:color="D5DBE5"/>
          <w:insideV w:val="single" w:sz="4" w:space="0" w:color="D5DB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644"/>
            <w:shd w:val="clear" w:color="auto" w:fill="EAF0F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color w:val="2F3B52"/>
                <w:sz w:val="19"/>
              </w:rPr>
              <w:t>项目</w:t>
            </w:r>
          </w:p>
        </w:tc>
        <w:tc>
          <w:tcPr>
            <w:tcW w:type="dxa" w:w="4195"/>
            <w:shd w:val="clear" w:color="auto" w:fill="EAF0F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color w:val="2F3B52"/>
                <w:sz w:val="19"/>
              </w:rPr>
              <w:t>结果</w:t>
            </w:r>
          </w:p>
        </w:tc>
        <w:tc>
          <w:tcPr>
            <w:tcW w:type="dxa" w:w="3345"/>
            <w:shd w:val="clear" w:color="auto" w:fill="EAF0F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color w:val="2F3B52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/>
                <w:color w:val="2F3B52"/>
                <w:sz w:val="18"/>
              </w:rPr>
              <w:t>文件路径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%LOCALAPPDATA%\Temp\gswafds24.sys</w:t>
            </w:r>
          </w:p>
        </w:tc>
        <w:tc>
          <w:tcPr>
            <w:tcW w:type="dxa" w:w="334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反作弊运行时释放，不在安装目录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/>
                <w:color w:val="2F3B52"/>
                <w:sz w:val="18"/>
              </w:rPr>
              <w:t>相关服务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npggsvc（nProtect GameGuard）</w:t>
            </w:r>
          </w:p>
        </w:tc>
        <w:tc>
          <w:tcPr>
            <w:tcW w:type="dxa" w:w="334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反作弊服务，当前 Stopped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/>
                <w:color w:val="2F3B52"/>
                <w:sz w:val="18"/>
              </w:rPr>
              <w:t>拦截策略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Microsoft Windows Cross Certificates for Code Integrity Exceptions Policy</w:t>
            </w:r>
          </w:p>
        </w:tc>
        <w:tc>
          <w:tcPr>
            <w:tcW w:type="dxa" w:w="334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旧式交叉签名不再被信任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/>
                <w:color w:val="2F3B52"/>
                <w:sz w:val="18"/>
              </w:rPr>
              <w:t>签名等级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要求 4，实际只到 1</w:t>
            </w:r>
          </w:p>
        </w:tc>
        <w:tc>
          <w:tcPr>
            <w:tcW w:type="dxa" w:w="334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差三级，直接被拒绝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/>
                <w:color w:val="2F3B52"/>
                <w:sz w:val="18"/>
              </w:rPr>
              <w:t>校验状态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0xc0e90002 / file hash not found</w:t>
            </w:r>
          </w:p>
        </w:tc>
        <w:tc>
          <w:tcPr>
            <w:tcW w:type="dxa" w:w="334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哈希对不上，文件可能被补丁改过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/>
                <w:color w:val="2F3B52"/>
                <w:sz w:val="18"/>
              </w:rPr>
              <w:t>文件现状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已不存在（Temp 已清理）</w:t>
            </w:r>
          </w:p>
        </w:tc>
        <w:tc>
          <w:tcPr>
            <w:tcW w:type="dxa" w:w="334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不用再删，重点在游戏侧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四、一张图看懂全局</w:t>
      </w:r>
    </w:p>
    <w:p>
      <w:pPr>
        <w:spacing w:before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63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63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hAnsi="Microsoft YaHei" w:eastAsia="微软雅黑"/>
          <w:b w:val="0"/>
          <w:color w:val="6B7280"/>
          <w:sz w:val="17"/>
        </w:rPr>
        <w:t>红色 = 千万不要做　｜　绿色 = 修复顺序　｜　蓝/紫 = 现象与证据</w:t>
      </w:r>
    </w:p>
    <w:p>
      <w:r>
        <w:br w:type="page"/>
      </w:r>
    </w:p>
    <w:p>
      <w:pPr>
        <w:pStyle w:val="Heading1"/>
      </w:pPr>
      <w:r>
        <w:t>五、按顺序做这六步</w:t>
      </w:r>
    </w:p>
    <w:p>
      <w:pPr>
        <w:spacing w:after="200"/>
      </w:pPr>
      <w:r>
        <w:rPr>
          <w:rFonts w:ascii="Microsoft YaHei" w:hAnsi="Microsoft YaHei" w:eastAsia="微软雅黑"/>
          <w:b w:val="0"/>
          <w:color w:val="6B7280"/>
          <w:sz w:val="19"/>
        </w:rPr>
        <w:t>开始前：退出游戏、确保网络可用。每步做完都启动一次游戏看看，不要在一步里同时改很多地方。</w:t>
      </w:r>
    </w:p>
    <w:p>
      <w:pPr>
        <w:pStyle w:val="Heading2"/>
      </w:pPr>
      <w:r>
        <w:t>第 1 步　Steam 验证游戏文件完整性</w:t>
      </w:r>
    </w:p>
    <w:p>
      <w:pPr>
        <w:spacing w:after="60"/>
      </w:pPr>
      <w:r>
        <w:rPr>
          <w:rFonts w:ascii="Microsoft YaHei" w:hAnsi="Microsoft YaHei" w:eastAsia="微软雅黑"/>
          <w:b/>
          <w:color w:val="3F7FBF"/>
          <w:sz w:val="20"/>
        </w:rPr>
        <w:t>做什么：</w:t>
      </w:r>
      <w:r>
        <w:rPr>
          <w:rFonts w:ascii="Microsoft YaHei" w:hAnsi="Microsoft YaHei" w:eastAsia="微软雅黑"/>
          <w:b w:val="0"/>
          <w:sz w:val="20"/>
        </w:rPr>
        <w:t>打开 Steam → 库 → 右键“HELLDIVERS 2”→ 属性 → 已安装文件 → 点“验证游戏文件的完整性”。</w:t>
      </w:r>
    </w:p>
    <w:p>
      <w:pPr>
        <w:spacing w:after="60"/>
      </w:pPr>
      <w:r>
        <w:rPr>
          <w:rFonts w:ascii="Microsoft YaHei" w:hAnsi="Microsoft YaHei" w:eastAsia="微软雅黑"/>
          <w:b/>
          <w:color w:val="3E9A4B"/>
          <w:sz w:val="20"/>
        </w:rPr>
        <w:t>预期结果：</w:t>
      </w:r>
      <w:r>
        <w:rPr>
          <w:rFonts w:ascii="Microsoft YaHei" w:hAnsi="Microsoft YaHei" w:eastAsia="微软雅黑"/>
          <w:b w:val="0"/>
          <w:sz w:val="20"/>
        </w:rPr>
        <w:t>进度条走完，若提示“发现 N 个文件需要重新获取”，Steam 会自动重新下载，等它下载完。</w:t>
      </w:r>
    </w:p>
    <w:p>
      <w:pPr>
        <w:spacing w:after="120"/>
      </w:pPr>
      <w:r>
        <w:rPr>
          <w:rFonts w:ascii="Microsoft YaHei" w:hAnsi="Microsoft YaHei" w:eastAsia="微软雅黑"/>
          <w:b/>
          <w:color w:val="6B7280"/>
          <w:sz w:val="20"/>
        </w:rPr>
        <w:t>说明：</w:t>
      </w:r>
      <w:r>
        <w:rPr>
          <w:rFonts w:ascii="Microsoft YaHei" w:hAnsi="Microsoft YaHei" w:eastAsia="微软雅黑"/>
          <w:b w:val="0"/>
          <w:color w:val="6B7280"/>
          <w:sz w:val="19"/>
        </w:rPr>
        <w:t>这是最可能直接解决问题的一步——哈希对不上说明游戏文件可能被汉化/Mod/补丁改过，验证会把反作弊组件还原成官方版本。</w:t>
      </w:r>
    </w:p>
    <w:p>
      <w:pPr>
        <w:pStyle w:val="Heading2"/>
      </w:pPr>
      <w:r>
        <w:t>第 2 步　把游戏更新到最新版</w:t>
      </w:r>
    </w:p>
    <w:p>
      <w:pPr>
        <w:spacing w:after="60"/>
      </w:pPr>
      <w:r>
        <w:rPr>
          <w:rFonts w:ascii="Microsoft YaHei" w:hAnsi="Microsoft YaHei" w:eastAsia="微软雅黑"/>
          <w:b/>
          <w:color w:val="3F7FBF"/>
          <w:sz w:val="20"/>
        </w:rPr>
        <w:t>做什么：</w:t>
      </w:r>
      <w:r>
        <w:rPr>
          <w:rFonts w:ascii="Microsoft YaHei" w:hAnsi="Microsoft YaHei" w:eastAsia="微软雅黑"/>
          <w:b w:val="0"/>
          <w:sz w:val="20"/>
        </w:rPr>
        <w:t>Steam 库里的游戏如果显示“更新”，先让它更新完再启动；也可以在“下载”页看有没有排队。</w:t>
      </w:r>
    </w:p>
    <w:p>
      <w:pPr>
        <w:spacing w:after="60"/>
      </w:pPr>
      <w:r>
        <w:rPr>
          <w:rFonts w:ascii="Microsoft YaHei" w:hAnsi="Microsoft YaHei" w:eastAsia="微软雅黑"/>
          <w:b/>
          <w:color w:val="3E9A4B"/>
          <w:sz w:val="20"/>
        </w:rPr>
        <w:t>预期结果：</w:t>
      </w:r>
      <w:r>
        <w:rPr>
          <w:rFonts w:ascii="Microsoft YaHei" w:hAnsi="Microsoft YaHei" w:eastAsia="微软雅黑"/>
          <w:b w:val="0"/>
          <w:sz w:val="20"/>
        </w:rPr>
        <w:t>游戏显示为最新版本，启动时不再提示需要更新。</w:t>
      </w:r>
    </w:p>
    <w:p>
      <w:pPr>
        <w:spacing w:after="120"/>
      </w:pPr>
      <w:r>
        <w:rPr>
          <w:rFonts w:ascii="Microsoft YaHei" w:hAnsi="Microsoft YaHei" w:eastAsia="微软雅黑"/>
          <w:b/>
          <w:color w:val="6B7280"/>
          <w:sz w:val="20"/>
        </w:rPr>
        <w:t>说明：</w:t>
      </w:r>
      <w:r>
        <w:rPr>
          <w:rFonts w:ascii="Microsoft YaHei" w:hAnsi="Microsoft YaHei" w:eastAsia="微软雅黑"/>
          <w:b w:val="0"/>
          <w:color w:val="6B7280"/>
          <w:sz w:val="19"/>
        </w:rPr>
        <w:t>反作弊的签名问题，厂商基本都靠游戏补丁修，所以这一步不能省。</w:t>
      </w:r>
    </w:p>
    <w:p>
      <w:pPr>
        <w:pStyle w:val="Heading2"/>
      </w:pPr>
      <w:r>
        <w:t>第 3 步　把 Windows 更新到最新</w:t>
      </w:r>
    </w:p>
    <w:p>
      <w:pPr>
        <w:spacing w:after="60"/>
      </w:pPr>
      <w:r>
        <w:rPr>
          <w:rFonts w:ascii="Microsoft YaHei" w:hAnsi="Microsoft YaHei" w:eastAsia="微软雅黑"/>
          <w:b/>
          <w:color w:val="3F7FBF"/>
          <w:sz w:val="20"/>
        </w:rPr>
        <w:t>做什么：</w:t>
      </w:r>
      <w:r>
        <w:rPr>
          <w:rFonts w:ascii="Microsoft YaHei" w:hAnsi="Microsoft YaHei" w:eastAsia="微软雅黑"/>
          <w:b w:val="0"/>
          <w:sz w:val="20"/>
        </w:rPr>
        <w:t>设置 → Windows 更新 → 检查更新 → 安装全部“累积更新”（重启几次直到提示“已是最新”）。</w:t>
      </w:r>
    </w:p>
    <w:p>
      <w:pPr>
        <w:spacing w:after="60"/>
      </w:pPr>
      <w:r>
        <w:rPr>
          <w:rFonts w:ascii="Microsoft YaHei" w:hAnsi="Microsoft YaHei" w:eastAsia="微软雅黑"/>
          <w:b/>
          <w:color w:val="3E9A4B"/>
          <w:sz w:val="20"/>
        </w:rPr>
        <w:t>预期结果：</w:t>
      </w:r>
      <w:r>
        <w:rPr>
          <w:rFonts w:ascii="Microsoft YaHei" w:hAnsi="Microsoft YaHei" w:eastAsia="微软雅黑"/>
          <w:b w:val="0"/>
          <w:sz w:val="20"/>
        </w:rPr>
        <w:t>更新历史里能看到最近安装的累积更新。</w:t>
      </w:r>
    </w:p>
    <w:p>
      <w:pPr>
        <w:spacing w:after="120"/>
      </w:pPr>
      <w:r>
        <w:rPr>
          <w:rFonts w:ascii="Microsoft YaHei" w:hAnsi="Microsoft YaHei" w:eastAsia="微软雅黑"/>
          <w:b/>
          <w:color w:val="6B7280"/>
          <w:sz w:val="20"/>
        </w:rPr>
        <w:t>说明：</w:t>
      </w:r>
      <w:r>
        <w:rPr>
          <w:rFonts w:ascii="Microsoft YaHei" w:hAnsi="Microsoft YaHei" w:eastAsia="微软雅黑"/>
          <w:b w:val="0"/>
          <w:color w:val="6B7280"/>
          <w:sz w:val="19"/>
        </w:rPr>
        <w:t>Windows 的“交叉签名例外名单”是随累积更新下发的，系统太旧同样会缺条目。</w:t>
      </w:r>
    </w:p>
    <w:p>
      <w:pPr>
        <w:pStyle w:val="Heading2"/>
      </w:pPr>
      <w:r>
        <w:t>第 4 步　关掉会“注入”游戏的软件</w:t>
      </w:r>
    </w:p>
    <w:p>
      <w:pPr>
        <w:spacing w:after="60"/>
      </w:pPr>
      <w:r>
        <w:rPr>
          <w:rFonts w:ascii="Microsoft YaHei" w:hAnsi="Microsoft YaHei" w:eastAsia="微软雅黑"/>
          <w:b/>
          <w:color w:val="3F7FBF"/>
          <w:sz w:val="20"/>
        </w:rPr>
        <w:t>做什么：</w:t>
      </w:r>
      <w:r>
        <w:rPr>
          <w:rFonts w:ascii="Microsoft YaHei" w:hAnsi="Microsoft YaHei" w:eastAsia="微软雅黑"/>
          <w:b w:val="0"/>
          <w:sz w:val="20"/>
        </w:rPr>
        <w:t>临时关闭：汉化补丁、Mod、画质/滤镜补丁、MSI Afterburner / RTSS、Discord 和 Steam 的游戏内覆盖层、游戏加速器。关掉后先启动一次游戏。</w:t>
      </w:r>
    </w:p>
    <w:p>
      <w:pPr>
        <w:spacing w:after="60"/>
      </w:pPr>
      <w:r>
        <w:rPr>
          <w:rFonts w:ascii="Microsoft YaHei" w:hAnsi="Microsoft YaHei" w:eastAsia="微软雅黑"/>
          <w:b/>
          <w:color w:val="3E9A4B"/>
          <w:sz w:val="20"/>
        </w:rPr>
        <w:t>预期结果：</w:t>
      </w:r>
      <w:r>
        <w:rPr>
          <w:rFonts w:ascii="Microsoft YaHei" w:hAnsi="Microsoft YaHei" w:eastAsia="微软雅黑"/>
          <w:b w:val="0"/>
          <w:sz w:val="20"/>
        </w:rPr>
        <w:t>游戏能进入主菜单；如果这一步就好了，再逐个打开，找出是哪个导致闪退。</w:t>
      </w:r>
    </w:p>
    <w:p>
      <w:pPr>
        <w:spacing w:after="120"/>
      </w:pPr>
      <w:r>
        <w:rPr>
          <w:rFonts w:ascii="Microsoft YaHei" w:hAnsi="Microsoft YaHei" w:eastAsia="微软雅黑"/>
          <w:b/>
          <w:color w:val="6B7280"/>
          <w:sz w:val="20"/>
        </w:rPr>
        <w:t>说明：</w:t>
      </w:r>
      <w:r>
        <w:rPr>
          <w:rFonts w:ascii="Microsoft YaHei" w:hAnsi="Microsoft YaHei" w:eastAsia="微软雅黑"/>
          <w:b w:val="0"/>
          <w:color w:val="6B7280"/>
          <w:sz w:val="19"/>
        </w:rPr>
        <w:t>这类软件会修改游戏进程或文件，是反作弊冲突和哈希校验失败的高发原因。</w:t>
      </w:r>
    </w:p>
    <w:p>
      <w:pPr>
        <w:pStyle w:val="Heading2"/>
      </w:pPr>
      <w:r>
        <w:t>第 5 步　重建反作弊组件</w:t>
      </w:r>
    </w:p>
    <w:p>
      <w:pPr>
        <w:spacing w:after="60"/>
      </w:pPr>
      <w:r>
        <w:rPr>
          <w:rFonts w:ascii="Microsoft YaHei" w:hAnsi="Microsoft YaHei" w:eastAsia="微软雅黑"/>
          <w:b/>
          <w:color w:val="3F7FBF"/>
          <w:sz w:val="20"/>
        </w:rPr>
        <w:t>做什么：</w:t>
      </w:r>
      <w:r>
        <w:rPr>
          <w:rFonts w:ascii="Microsoft YaHei" w:hAnsi="Microsoft YaHei" w:eastAsia="微软雅黑"/>
          <w:b w:val="0"/>
          <w:sz w:val="20"/>
        </w:rPr>
        <w:t>打开 E:\Steam\steamapps\common\Helldivers 2，把里面的 GameGuard（或 nProtect）文件夹重命名为 GameGuard_bak，然后回到 Steam 再做一次“验证游戏文件的完整性”。</w:t>
      </w:r>
    </w:p>
    <w:p>
      <w:pPr>
        <w:spacing w:after="60"/>
      </w:pPr>
      <w:r>
        <w:rPr>
          <w:rFonts w:ascii="Microsoft YaHei" w:hAnsi="Microsoft YaHei" w:eastAsia="微软雅黑"/>
          <w:b/>
          <w:color w:val="3E9A4B"/>
          <w:sz w:val="20"/>
        </w:rPr>
        <w:t>预期结果：</w:t>
      </w:r>
      <w:r>
        <w:rPr>
          <w:rFonts w:ascii="Microsoft YaHei" w:hAnsi="Microsoft YaHei" w:eastAsia="微软雅黑"/>
          <w:b w:val="0"/>
          <w:sz w:val="20"/>
        </w:rPr>
        <w:t>Steam 会重新下载一份干净的反作弊组件；游戏启动时重新初始化。</w:t>
      </w:r>
    </w:p>
    <w:p>
      <w:pPr>
        <w:spacing w:after="120"/>
      </w:pPr>
      <w:r>
        <w:rPr>
          <w:rFonts w:ascii="Microsoft YaHei" w:hAnsi="Microsoft YaHei" w:eastAsia="微软雅黑"/>
          <w:b/>
          <w:color w:val="6B7280"/>
          <w:sz w:val="20"/>
        </w:rPr>
        <w:t>说明：</w:t>
      </w:r>
      <w:r>
        <w:rPr>
          <w:rFonts w:ascii="Microsoft YaHei" w:hAnsi="Microsoft YaHei" w:eastAsia="微软雅黑"/>
          <w:b w:val="0"/>
          <w:color w:val="6B7280"/>
          <w:sz w:val="19"/>
        </w:rPr>
        <w:t>不要直接删文件夹——留着备份，出问题能还原。确认没问题后再删备份。</w:t>
      </w:r>
    </w:p>
    <w:p>
      <w:pPr>
        <w:pStyle w:val="Heading2"/>
      </w:pPr>
      <w:r>
        <w:t>第 6 步　给火绒加信任</w:t>
      </w:r>
    </w:p>
    <w:p>
      <w:pPr>
        <w:spacing w:after="60"/>
      </w:pPr>
      <w:r>
        <w:rPr>
          <w:rFonts w:ascii="Microsoft YaHei" w:hAnsi="Microsoft YaHei" w:eastAsia="微软雅黑"/>
          <w:b/>
          <w:color w:val="3F7FBF"/>
          <w:sz w:val="20"/>
        </w:rPr>
        <w:t>做什么：</w:t>
      </w:r>
      <w:r>
        <w:rPr>
          <w:rFonts w:ascii="Microsoft YaHei" w:hAnsi="Microsoft YaHei" w:eastAsia="微软雅黑"/>
          <w:b w:val="0"/>
          <w:sz w:val="20"/>
        </w:rPr>
        <w:t>打开火绒 → 信任区 → 添加目录 → 选择 E:\Steam\steamapps\common\Helldivers 2。</w:t>
      </w:r>
    </w:p>
    <w:p>
      <w:pPr>
        <w:spacing w:after="60"/>
      </w:pPr>
      <w:r>
        <w:rPr>
          <w:rFonts w:ascii="Microsoft YaHei" w:hAnsi="Microsoft YaHei" w:eastAsia="微软雅黑"/>
          <w:b/>
          <w:color w:val="3E9A4B"/>
          <w:sz w:val="20"/>
        </w:rPr>
        <w:t>预期结果：</w:t>
      </w:r>
      <w:r>
        <w:rPr>
          <w:rFonts w:ascii="Microsoft YaHei" w:hAnsi="Microsoft YaHei" w:eastAsia="微软雅黑"/>
          <w:b w:val="0"/>
          <w:sz w:val="20"/>
        </w:rPr>
        <w:t>火绒不再拦截游戏目录里的文件与行为。</w:t>
      </w:r>
    </w:p>
    <w:p>
      <w:pPr>
        <w:spacing w:after="120"/>
      </w:pPr>
      <w:r>
        <w:rPr>
          <w:rFonts w:ascii="Microsoft YaHei" w:hAnsi="Microsoft YaHei" w:eastAsia="微软雅黑"/>
          <w:b/>
          <w:color w:val="6B7280"/>
          <w:sz w:val="20"/>
        </w:rPr>
        <w:t>说明：</w:t>
      </w:r>
      <w:r>
        <w:rPr>
          <w:rFonts w:ascii="Microsoft YaHei" w:hAnsi="Microsoft YaHei" w:eastAsia="微软雅黑"/>
          <w:b w:val="0"/>
          <w:color w:val="6B7280"/>
          <w:sz w:val="19"/>
        </w:rPr>
        <w:t>否则可能出现“Windows 拦一层、火绒再拦一层”，游戏更起不来。</w:t>
      </w:r>
    </w:p>
    <w:p>
      <w:pPr>
        <w:pStyle w:val="Heading1"/>
      </w:pPr>
      <w:r>
        <w:t>六、怎么确认修好了</w:t>
      </w:r>
    </w:p>
    <w:p>
      <w:pPr>
        <w:spacing w:after="80"/>
      </w:pPr>
      <w:r>
        <w:rPr>
          <w:rFonts w:ascii="Microsoft YaHei" w:hAnsi="Microsoft YaHei" w:eastAsia="微软雅黑"/>
          <w:b/>
          <w:color w:val="3E9A4B"/>
          <w:sz w:val="21"/>
        </w:rPr>
        <w:t>简单版：</w:t>
      </w:r>
      <w:r>
        <w:rPr>
          <w:rFonts w:ascii="Microsoft YaHei" w:hAnsi="Microsoft YaHei" w:eastAsia="微软雅黑"/>
          <w:b w:val="0"/>
          <w:sz w:val="21"/>
        </w:rPr>
        <w:t>连续玩 20 分钟不闪退，能进主菜单、能匹配联机，事件查看器里没有新的拦截记录。</w:t>
      </w:r>
    </w:p>
    <w:p>
      <w:pPr>
        <w:spacing w:before="120" w:after="80"/>
      </w:pPr>
      <w:r>
        <w:rPr>
          <w:rFonts w:ascii="Microsoft YaHei" w:hAnsi="Microsoft YaHei" w:eastAsia="微软雅黑"/>
          <w:b/>
          <w:color w:val="3E9A4B"/>
          <w:sz w:val="21"/>
        </w:rPr>
        <w:t>进阶版（可选）：</w:t>
      </w:r>
      <w:r>
        <w:rPr>
          <w:rFonts w:ascii="Microsoft YaHei" w:hAnsi="Microsoft YaHei" w:eastAsia="微软雅黑"/>
          <w:b w:val="0"/>
          <w:sz w:val="21"/>
        </w:rPr>
        <w:t>玩完之后，用管理员 PowerShell 跑下面这段，正常应该没有任何输出：</w:t>
      </w:r>
    </w:p>
    <w:p>
      <w:pPr>
        <w:pBdr>
          <w:left w:val="single" w:sz="18" w:space="10" w:color="C9CFDA"/>
        </w:pBdr>
        <w:shd w:val="clear" w:color="auto" w:fill="F3F4F6"/>
        <w:spacing w:before="40" w:after="160" w:line="276" w:lineRule="auto"/>
        <w:ind w:left="283"/>
      </w:pPr>
      <w:r>
        <w:rPr>
          <w:rFonts w:ascii="Consolas" w:hAnsi="Consolas" w:eastAsia="微软雅黑"/>
          <w:color w:val="2B3240"/>
          <w:sz w:val="17"/>
        </w:rPr>
        <w:t>Get-WinEvent -LogName 'Microsoft-Windows-CodeIntegrity/Operational' -ErrorAction SilentlyContinue |</w:t>
        <w:br/>
      </w:r>
      <w:r>
        <w:rPr>
          <w:rFonts w:ascii="Consolas" w:hAnsi="Consolas" w:eastAsia="微软雅黑"/>
          <w:color w:val="2B3240"/>
          <w:sz w:val="17"/>
        </w:rPr>
        <w:t xml:space="preserve">  Where-Object { $_.Message -match 'gswafds24' -and $_.TimeCreated -gt (Get-Date).AddMinutes(-30) } |</w:t>
        <w:br/>
      </w:r>
      <w:r>
        <w:rPr>
          <w:rFonts w:ascii="Consolas" w:hAnsi="Consolas" w:eastAsia="微软雅黑"/>
          <w:color w:val="2B3240"/>
          <w:sz w:val="17"/>
        </w:rPr>
        <w:t xml:space="preserve">  Select-Object TimeCreated, Id</w:t>
      </w:r>
    </w:p>
    <w:p>
      <w:pPr>
        <w:pStyle w:val="Heading1"/>
      </w:pPr>
      <w:r>
        <w:t>七、如果还是闪退：走客服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1"/>
        </w:rPr>
        <w:t>六步都做完仍然闪退，就不是你电脑能修的了：</w:t>
      </w:r>
    </w:p>
    <w:p>
      <w:pPr>
        <w:spacing w:after="120" w:line="324" w:lineRule="auto"/>
      </w:pPr>
      <w:r>
        <w:rPr>
          <w:rFonts w:ascii="Microsoft YaHei" w:hAnsi="Microsoft YaHei" w:eastAsia="微软雅黑"/>
          <w:b w:val="0"/>
          <w:sz w:val="21"/>
        </w:rPr>
        <w:t>这个驱动用的是微软 2026 年 4 月后不再默认信任的旧式交叉签名，并且被列入吊销名单。关驱动策略、开测试模式都绕不过去，只能等厂商重新签名。</w:t>
      </w:r>
    </w:p>
    <w:p>
      <w:pPr>
        <w:spacing w:before="120" w:after="80"/>
      </w:pPr>
      <w:r>
        <w:rPr>
          <w:rFonts w:ascii="Microsoft YaHei" w:hAnsi="Microsoft YaHei" w:eastAsia="微软雅黑"/>
          <w:b/>
          <w:color w:val="2F3B52"/>
          <w:sz w:val="21"/>
        </w:rPr>
        <w:t>提工单时把这四样一起发：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19"/>
        </w:rPr>
        <w:t>（1）事件日志截图（CodeIntegrity → Operational 里 3023 / 3077 / 3004 那几条）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19"/>
        </w:rPr>
        <w:t>（2）被拦文件 SHA256：1A8C850298E5CFCFD461DEC19F2E498FC56DACF21DAB8712637A0DE9449B5098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19"/>
        </w:rPr>
        <w:t>（3）策略标识：{8f9cb695-5d48-48d6-a329-7202b44607e3}，PolicyID 10.29611.0.0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19"/>
        </w:rPr>
        <w:t>（4）游戏版本号，以及“已做 Steam 完整性验证和全量更新”的说明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2F3B52"/>
          <w:sz w:val="21"/>
        </w:rPr>
        <w:t>可直接复制的话术：</w:t>
      </w:r>
    </w:p>
    <w:p>
      <w:pPr>
        <w:pBdr>
          <w:left w:val="single" w:sz="18" w:space="10" w:color="C9CFDA"/>
        </w:pBdr>
        <w:shd w:val="clear" w:color="auto" w:fill="F7F8FA"/>
        <w:spacing w:after="160" w:line="324" w:lineRule="auto"/>
        <w:ind w:left="283"/>
      </w:pPr>
      <w:r>
        <w:rPr>
          <w:rFonts w:ascii="Microsoft YaHei" w:hAnsi="Microsoft YaHei" w:eastAsia="微软雅黑"/>
          <w:b w:val="0"/>
          <w:sz w:val="19"/>
        </w:rPr>
        <w:t>您好，我在 Windows 11 上游玩《绝地潜兵2》时，反作弊 nProtect GameGuard 的内核驱动无法加载，游戏启动即闪退。事件日志持续出现 3077（阻止，PolicyID {8f9cb695-5d48-48d6-a329-7202b44607e3}，策略名 Microsoft Windows Cross Certificates for Code Integrity Exceptions Policy）、3023（驱动已被微软吊销）和 3004（file hash could not be found）。被拦文件为运行时释放的 gswafds24.sys，SHA256：1A8C850298E5CFCFD461DEC19F2E498FC56DACF21DAB8712637A0DE9449B5098。我已做过 Steam 完整性验证并更新到最新版本，问题依旧。请问该版本 GameGuard 驱动是否有 WHCP 签名版本，或计划何时修复？</w:t>
      </w:r>
    </w:p>
    <w:p>
      <w:pPr>
        <w:pStyle w:val="Heading1"/>
      </w:pPr>
      <w:r>
        <w:t>八、千万不要做这四件事</w:t>
      </w:r>
    </w:p>
    <w:p>
      <w:pPr>
        <w:spacing w:after="40" w:before="80"/>
      </w:pPr>
      <w:r>
        <w:rPr>
          <w:rFonts w:ascii="Microsoft YaHei" w:hAnsi="Microsoft YaHei" w:eastAsia="微软雅黑"/>
          <w:b/>
          <w:color w:val="C23B3B"/>
          <w:sz w:val="21"/>
        </w:rPr>
        <w:t>1. 关闭 Windows 驱动程序策略、安全启动，或开“测试模式”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color w:val="6B7280"/>
          <w:sz w:val="19"/>
        </w:rPr>
        <w:t>原因：拦它的还有“吊销”和“交叉签名例外”两层，关了也没用，只会让系统更容易中招。</w:t>
      </w:r>
    </w:p>
    <w:p>
      <w:pPr>
        <w:spacing w:after="40" w:before="80"/>
      </w:pPr>
      <w:r>
        <w:rPr>
          <w:rFonts w:ascii="Microsoft YaHei" w:hAnsi="Microsoft YaHei" w:eastAsia="微软雅黑"/>
          <w:b/>
          <w:color w:val="C23B3B"/>
          <w:sz w:val="21"/>
        </w:rPr>
        <w:t>2. 删掉 Temp 里的 gswafds24.sys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color w:val="6B7280"/>
          <w:sz w:val="19"/>
        </w:rPr>
        <w:t>原因：游戏下次启动还会重新释放，白删；文件本来就已经被系统清理掉了。</w:t>
      </w:r>
    </w:p>
    <w:p>
      <w:pPr>
        <w:spacing w:after="40" w:before="80"/>
      </w:pPr>
      <w:r>
        <w:rPr>
          <w:rFonts w:ascii="Microsoft YaHei" w:hAnsi="Microsoft YaHei" w:eastAsia="微软雅黑"/>
          <w:b/>
          <w:color w:val="C23B3B"/>
          <w:sz w:val="21"/>
        </w:rPr>
        <w:t>3. 重装系统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color w:val="6B7280"/>
          <w:sz w:val="19"/>
        </w:rPr>
        <w:t>原因：签名策略不会因为重装而改变，问题原样还在，白折腾。</w:t>
      </w:r>
    </w:p>
    <w:p>
      <w:pPr>
        <w:spacing w:after="40" w:before="80"/>
      </w:pPr>
      <w:r>
        <w:rPr>
          <w:rFonts w:ascii="Microsoft YaHei" w:hAnsi="Microsoft YaHei" w:eastAsia="微软雅黑"/>
          <w:b/>
          <w:color w:val="C23B3B"/>
          <w:sz w:val="21"/>
        </w:rPr>
        <w:t>4. 装“驱动修复大师”“激活工具”“游戏优化”类软件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color w:val="6B7280"/>
          <w:sz w:val="19"/>
        </w:rPr>
        <w:t>原因：这类工具本身常带内核驱动，正是这次要避免的东西。</w:t>
      </w:r>
    </w:p>
    <w:p>
      <w:pPr>
        <w:pStyle w:val="Heading1"/>
      </w:pPr>
      <w:r>
        <w:t>九、附：三条自查命令（可选）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0"/>
        </w:rPr>
        <w:t>以管理员身份打开 PowerShell，逐条粘贴：</w:t>
      </w:r>
    </w:p>
    <w:p>
      <w:pPr>
        <w:pBdr>
          <w:left w:val="single" w:sz="18" w:space="10" w:color="C9CFDA"/>
        </w:pBdr>
        <w:shd w:val="clear" w:color="auto" w:fill="F3F4F6"/>
        <w:spacing w:before="40" w:after="160" w:line="276" w:lineRule="auto"/>
        <w:ind w:left="283"/>
      </w:pPr>
      <w:r>
        <w:rPr>
          <w:rFonts w:ascii="Consolas" w:hAnsi="Consolas" w:eastAsia="微软雅黑"/>
          <w:color w:val="2B3240"/>
          <w:sz w:val="17"/>
        </w:rPr>
        <w:t># 1) 反作弊服务在不在、什么状态</w:t>
        <w:br/>
      </w:r>
      <w:r>
        <w:rPr>
          <w:rFonts w:ascii="Consolas" w:hAnsi="Consolas" w:eastAsia="微软雅黑"/>
          <w:color w:val="2B3240"/>
          <w:sz w:val="17"/>
        </w:rPr>
        <w:t>Get-Service npggsvc | Select-Object Name, Status</w:t>
        <w:br/>
      </w:r>
      <w:r>
        <w:rPr>
          <w:rFonts w:ascii="Consolas" w:hAnsi="Consolas" w:eastAsia="微软雅黑"/>
          <w:color w:val="2B3240"/>
          <w:sz w:val="17"/>
        </w:rPr>
        <w:br/>
      </w:r>
      <w:r>
        <w:rPr>
          <w:rFonts w:ascii="Consolas" w:hAnsi="Consolas" w:eastAsia="微软雅黑"/>
          <w:color w:val="2B3240"/>
          <w:sz w:val="17"/>
        </w:rPr>
        <w:t># 2) 那个驱动文件现在还在不在（False = 已被清理）</w:t>
        <w:br/>
      </w:r>
      <w:r>
        <w:rPr>
          <w:rFonts w:ascii="Consolas" w:hAnsi="Consolas" w:eastAsia="微软雅黑"/>
          <w:color w:val="2B3240"/>
          <w:sz w:val="17"/>
        </w:rPr>
        <w:t>Test-Path "$env:LOCALAPPDATA\Temp\gswafds24.sys"</w:t>
        <w:br/>
      </w:r>
      <w:r>
        <w:rPr>
          <w:rFonts w:ascii="Consolas" w:hAnsi="Consolas" w:eastAsia="微软雅黑"/>
          <w:color w:val="2B3240"/>
          <w:sz w:val="17"/>
        </w:rPr>
        <w:br/>
      </w:r>
      <w:r>
        <w:rPr>
          <w:rFonts w:ascii="Consolas" w:hAnsi="Consolas" w:eastAsia="微软雅黑"/>
          <w:color w:val="2B3240"/>
          <w:sz w:val="17"/>
        </w:rPr>
        <w:t># 3) 最近 24 小时还有没有被拦的记录（无输出 = 正常）</w:t>
        <w:br/>
      </w:r>
      <w:r>
        <w:rPr>
          <w:rFonts w:ascii="Consolas" w:hAnsi="Consolas" w:eastAsia="微软雅黑"/>
          <w:color w:val="2B3240"/>
          <w:sz w:val="17"/>
        </w:rPr>
        <w:t>Get-WinEvent -LogName 'Microsoft-Windows-CodeIntegrity/Operational' -ErrorAction SilentlyContinue |</w:t>
        <w:br/>
      </w:r>
      <w:r>
        <w:rPr>
          <w:rFonts w:ascii="Consolas" w:hAnsi="Consolas" w:eastAsia="微软雅黑"/>
          <w:color w:val="2B3240"/>
          <w:sz w:val="17"/>
        </w:rPr>
        <w:t xml:space="preserve">  Where-Object { $_.Message -match 'gswafds24' -and $_.TimeCreated -gt (Get-Date).AddHours(-24) } |</w:t>
        <w:br/>
      </w:r>
      <w:r>
        <w:rPr>
          <w:rFonts w:ascii="Consolas" w:hAnsi="Consolas" w:eastAsia="微软雅黑"/>
          <w:color w:val="2B3240"/>
          <w:sz w:val="17"/>
        </w:rPr>
        <w:t xml:space="preserve">  Select-Object TimeCreated, Id</w:t>
      </w:r>
    </w:p>
    <w:p>
      <w:pPr>
        <w:pStyle w:val="Heading1"/>
      </w:pPr>
      <w:r>
        <w:t>十、名词小抄</w:t>
      </w:r>
    </w:p>
    <w:p>
      <w:pPr>
        <w:spacing w:after="60"/>
      </w:pPr>
      <w:r>
        <w:rPr>
          <w:rFonts w:ascii="Microsoft YaHei" w:hAnsi="Microsoft YaHei" w:eastAsia="微软雅黑"/>
          <w:b/>
          <w:color w:val="2F3B52"/>
          <w:sz w:val="20"/>
        </w:rPr>
        <w:t>内核驱动：</w:t>
      </w:r>
      <w:r>
        <w:rPr>
          <w:rFonts w:ascii="Microsoft YaHei" w:hAnsi="Microsoft YaHei" w:eastAsia="微软雅黑"/>
          <w:b w:val="0"/>
          <w:sz w:val="20"/>
        </w:rPr>
        <w:t>运行在系统最底层的程序，权限最高，反作弊和外挂都要用它。</w:t>
      </w:r>
    </w:p>
    <w:p>
      <w:pPr>
        <w:spacing w:after="60"/>
      </w:pPr>
      <w:r>
        <w:rPr>
          <w:rFonts w:ascii="Microsoft YaHei" w:hAnsi="Microsoft YaHei" w:eastAsia="微软雅黑"/>
          <w:b/>
          <w:color w:val="2F3B52"/>
          <w:sz w:val="20"/>
        </w:rPr>
        <w:t>反作弊：</w:t>
      </w:r>
      <w:r>
        <w:rPr>
          <w:rFonts w:ascii="Microsoft YaHei" w:hAnsi="Microsoft YaHei" w:eastAsia="微软雅黑"/>
          <w:b w:val="0"/>
          <w:sz w:val="20"/>
        </w:rPr>
        <w:t>游戏厂商用来拦外挂的组件，nProtect GameGuard 是其中一种。</w:t>
      </w:r>
    </w:p>
    <w:p>
      <w:pPr>
        <w:spacing w:after="60"/>
      </w:pPr>
      <w:r>
        <w:rPr>
          <w:rFonts w:ascii="Microsoft YaHei" w:hAnsi="Microsoft YaHei" w:eastAsia="微软雅黑"/>
          <w:b/>
          <w:color w:val="2F3B52"/>
          <w:sz w:val="20"/>
        </w:rPr>
        <w:t>交叉签名：</w:t>
      </w:r>
      <w:r>
        <w:rPr>
          <w:rFonts w:ascii="Microsoft YaHei" w:hAnsi="Microsoft YaHei" w:eastAsia="微软雅黑"/>
          <w:b w:val="0"/>
          <w:sz w:val="20"/>
        </w:rPr>
        <w:t>2021 年前的旧式驱动签名方式，2026 年起 Windows 不再默认信任。</w:t>
      </w:r>
    </w:p>
    <w:p>
      <w:pPr>
        <w:spacing w:after="60"/>
      </w:pPr>
      <w:r>
        <w:rPr>
          <w:rFonts w:ascii="Microsoft YaHei" w:hAnsi="Microsoft YaHei" w:eastAsia="微软雅黑"/>
          <w:b/>
          <w:color w:val="2F3B52"/>
          <w:sz w:val="20"/>
        </w:rPr>
        <w:t>WHCP：</w:t>
      </w:r>
      <w:r>
        <w:rPr>
          <w:rFonts w:ascii="Microsoft YaHei" w:hAnsi="Microsoft YaHei" w:eastAsia="微软雅黑"/>
          <w:b w:val="0"/>
          <w:sz w:val="20"/>
        </w:rPr>
        <w:t>微软的硬件兼容性认证，通过它签名的驱动才会被 Windows 默认放行。</w:t>
      </w:r>
    </w:p>
    <w:p>
      <w:pPr>
        <w:spacing w:before="320"/>
        <w:jc w:val="center"/>
      </w:pPr>
      <w:r>
        <w:rPr>
          <w:rFonts w:ascii="Microsoft YaHei" w:hAnsi="Microsoft YaHei" w:eastAsia="微软雅黑"/>
          <w:b w:val="0"/>
          <w:color w:val="6B7280"/>
          <w:sz w:val="18"/>
        </w:rPr>
        <w:t>— 完 —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b w:val="0"/>
        <w:color w:val="9AA1AD"/>
        <w:sz w:val="16"/>
      </w:rPr>
      <w:t>《绝地潜兵2》驱动被拦 · 排查与修复手册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3B52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F7F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E9A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